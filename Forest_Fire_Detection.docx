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Assessment - Forest Fire Detection</w:t>
      </w:r>
    </w:p>
    <w:p>
      <w:pPr>
        <w:pStyle w:val="Heading2"/>
      </w:pPr>
      <w:r>
        <w:t>1. What is DL (Deep Learning)?</w:t>
      </w:r>
    </w:p>
    <w:p>
      <w:r>
        <w:t>Deep Learning (DL) is a specialized branch of Machine Learning that uses multi-layered artificial neural networks to model complex patterns in data. Unlike traditional algorithms that require manual feature extraction, DL automatically discovers useful features through training on large datasets. DL is highly effective in handling unstructured data like images, audio, and text.</w:t>
      </w:r>
    </w:p>
    <w:p>
      <w:r>
        <w:t>Example: Google Translate uses deep learning to understand and translate languages across the globe. Another example is Tesla’s self-driving system, which uses deep learning to recognize traffic signs, pedestrians, and other vehicles.</w:t>
      </w:r>
    </w:p>
    <w:p>
      <w:pPr>
        <w:pStyle w:val="Heading2"/>
      </w:pPr>
      <w:r>
        <w:t>2. What is Neural Network and its Types?</w:t>
      </w:r>
    </w:p>
    <w:p>
      <w:r>
        <w:t>A Neural Network is a system of algorithms designed to recognize patterns, inspired by the human brain. It is composed of layers: an input layer, one or more hidden layers, and an output layer. Each layer consists of nodes (neurons) that process input data using weights and biases and pass the results through an activation function.</w:t>
      </w:r>
    </w:p>
    <w:p>
      <w:r>
        <w:t>Types of Neural Networks:</w:t>
      </w:r>
    </w:p>
    <w:p>
      <w:pPr>
        <w:pStyle w:val="ListBullet"/>
      </w:pPr>
      <w:r>
        <w:t>- Feedforward Neural Network (FNN): The simplest type where data flows in one direction. Example: Digit recognition using the MNIST dataset.</w:t>
      </w:r>
    </w:p>
    <w:p>
      <w:pPr>
        <w:pStyle w:val="ListBullet"/>
      </w:pPr>
      <w:r>
        <w:t>- Convolutional Neural Network (CNN): Primarily used in image classification and object detection. Example: Detecting cats vs dogs in images.</w:t>
      </w:r>
    </w:p>
    <w:p>
      <w:pPr>
        <w:pStyle w:val="ListBullet"/>
      </w:pPr>
      <w:r>
        <w:t>- Recurrent Neural Network (RNN): Used for sequential data like time series or text. Example: Predicting the next word in a sentence.</w:t>
      </w:r>
    </w:p>
    <w:p>
      <w:pPr>
        <w:pStyle w:val="ListBullet"/>
      </w:pPr>
      <w:r>
        <w:t>- Generative Adversarial Networks (GANs): Consists of two networks competing with each other. Example: Creating realistic fake human faces.</w:t>
      </w:r>
    </w:p>
    <w:p>
      <w:pPr>
        <w:pStyle w:val="ListBullet"/>
      </w:pPr>
      <w:r>
        <w:t>- Radial Basis Function Network (RBFN): Uses radial basis functions as activation functions. Example: Function approximation tasks.</w:t>
      </w:r>
    </w:p>
    <w:p>
      <w:pPr>
        <w:pStyle w:val="Heading2"/>
      </w:pPr>
      <w:r>
        <w:t>3. What is CNN in Simple Words?</w:t>
      </w:r>
    </w:p>
    <w:p>
      <w:r>
        <w:t>CNN, or Convolutional Neural Network, is a type of deep learning model specially designed for processing visual data. It works by sliding filters over the input image to extract important features such as edges, textures, and shapes. These features are then used for classification or detection tasks.</w:t>
      </w:r>
    </w:p>
    <w:p>
      <w:r>
        <w:t>Example: In forest fire detection, a CNN can analyze satellite images to identify areas showing fire or smoke by learning from labeled training data.</w:t>
      </w:r>
    </w:p>
    <w:p>
      <w:pPr>
        <w:pStyle w:val="Heading2"/>
      </w:pPr>
      <w:r>
        <w:t>4. Short Notes About the Pipeline Discussed in the Lecture</w:t>
      </w:r>
    </w:p>
    <w:p>
      <w:r>
        <w:t>Here is a typical pipeline for a forest fire detection system using Deep Learning:</w:t>
      </w:r>
    </w:p>
    <w:p>
      <w:pPr>
        <w:pStyle w:val="ListBullet"/>
      </w:pPr>
      <w:r>
        <w:t>- Data Collection: Satellite images, drone footage, or sensor data are gathered.</w:t>
      </w:r>
    </w:p>
    <w:p>
      <w:pPr>
        <w:pStyle w:val="ListBullet"/>
      </w:pPr>
      <w:r>
        <w:t>- Data Preprocessing: Images are resized, normalized, and augmented to improve model generalization.</w:t>
      </w:r>
    </w:p>
    <w:p>
      <w:pPr>
        <w:pStyle w:val="ListBullet"/>
      </w:pPr>
      <w:r>
        <w:t>- Model Building: A CNN model is selected and configured with layers suitable for image classification.</w:t>
      </w:r>
    </w:p>
    <w:p>
      <w:pPr>
        <w:pStyle w:val="ListBullet"/>
      </w:pPr>
      <w:r>
        <w:t>- Training: The model is trained using labeled datasets (fire vs no-fire images).</w:t>
      </w:r>
    </w:p>
    <w:p>
      <w:pPr>
        <w:pStyle w:val="ListBullet"/>
      </w:pPr>
      <w:r>
        <w:t>- Evaluation: Metrics like accuracy, precision, recall, and confusion matrix are used to assess performance.</w:t>
      </w:r>
    </w:p>
    <w:p>
      <w:pPr>
        <w:pStyle w:val="ListBullet"/>
      </w:pPr>
      <w:r>
        <w:t>- Deployment: The trained model is integrated into a monitoring system that provides alerts in real time.</w:t>
      </w:r>
    </w:p>
    <w:p>
      <w:r>
        <w:t>Example: NASA uses similar pipelines in wildfire tracking where satellite imagery is analyzed in real time to identify and map forest fires.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